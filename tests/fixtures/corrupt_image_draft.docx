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Machine learning improves fraud detection substantially in production systems.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second paragraph that must survive the repair intact.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